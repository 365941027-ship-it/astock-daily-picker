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- 2026-08-31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2026-08-31，观察日 2026-09-01（下一交易日）。以下仅为技术观察池，不构成投资建议。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3986.30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+0.86%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14015.00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+0.44%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3438.68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+0.42%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5211 只：上涨 3000，下跌 2070，平盘 141；涨停（按各板块涨跌幅限制口径）87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优先观察（6 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代码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名称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涨幅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换手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技术结构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观察要点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688205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德科立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184.77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+4.86%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11.44%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站上5/10/20日线、MACD在0轴上方、KDJ金叉。次日不追高，等回踩165.13/163.68附近不破并转强，可短线关注。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688508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芯朋微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89.64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+3.77%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4.77%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站上5/10/20日线、MACD在0轴上方、KDJ拐头。次日不追高，等回踩88.15/86.73附近不破并转强，可短线关注。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688677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海泰新光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94.00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+3.73%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8.74%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站上5/10/20日线、MACD在0轴上方、KDJ金叉。次日不追高，等回踩89.67/89.48附近不破并转强，可短线关注。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603268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松发股份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194.23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+3.70%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4.37%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站上5/10/20日线、MACD在0轴上方、KDJ拐头。次日不追高，等回踩189.41/185.13附近不破并转强，可短线关注。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002285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世联行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2.41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+3.43%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11.03%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站上5/10/20日线、MACD在0轴上方、KDJ拐头。次日不追高，等回踩2.28/2.21附近不破并转强，可短线关注。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002241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歌尔股份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24.25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+3.15%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3.25%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站上5/10/20日线、MACD在0轴上方、KDJ拐头。次日不追高，等回踩23.71/23.19附近不破并转强，可短线关注。</w:t>
            </w:r>
          </w:p>
        </w:tc>
      </w:tr>
    </w:tbl>
    <w:p/>
    <w:p>
      <w:pPr>
        <w:pStyle w:val="Heading1"/>
      </w:pPr>
      <w:r>
        <w:t>强势但不宜追高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代码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名称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涨幅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风险点 / 处理方式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300911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亿田智能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26.63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+20.01%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风险点：接近涨停，次日容易分歧。处理方式：只等回踩23.09/23.53附近不破再看，不追高。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300413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芒果超媒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16.98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+20.00%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风险点：接近涨停，次日容易分歧。处理方式：只等回踩14.70/14.77附近不破再看，不追高。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301218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华是科技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58.14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+20.00%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风险点：接近涨停，次日容易分歧；5日涨幅28.8%偏快；KDJ J值103偏高。处理方式：只等回踩49.34/46.03附近不破再看，不追高。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301262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海看股份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22.33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+19.99%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风险点：接近涨停，次日容易分歧。处理方式：只等回踩19.34/19.13附近不破再看，不追高。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300709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精研科技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48.30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+16.16%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风险点：。处理方式：只等回踩42.58/41.33附近不破再看，不追高。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300133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华策影视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8.00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+15.77%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风险点：。处理方式：只等回踩7.13/6.99附近不破再看，不追高。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688002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睿创微纳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185.00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+14.41%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风险点：。处理方式：只等回踩164.66/163.90附近不破再看，不追高。</w:t>
            </w:r>
          </w:p>
        </w:tc>
      </w:tr>
    </w:tbl>
    <w:p/>
    <w:p>
      <w:pPr>
        <w:pStyle w:val="Heading1"/>
      </w:pPr>
      <w:r>
        <w:t>剔除或降级观察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300476 胜宏科技：未站上20日线；MACD未在0轴上方且未金叉/柱体改善；KDJ无金叉且未拐头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000636 风华高科：未站上20日线；MACD未在0轴上方且未金叉/柱体改善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300058 蓝色光标：未站上20日线；MACD未在0轴上方且未金叉/柱体改善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002837 英维克：KDJ无金叉且未拐头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600522 中天科技：MACD未在0轴上方且未金叉/柱体改善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600584 长电科技：未站上20日线；KDJ无金叉且未拐头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300418 昆仑万维：MACD未在0轴上方且未金叉/柱体改善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603629 利通电子：未站上20日线；MACD未在0轴上方且未金叉/柱体改善；KDJ无金叉且未拐头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301526 国际复材：未站上20日线；MACD未在0轴上方且未金叉/柱体改善；KDJ无金叉且未拐头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000988 华工科技：未站上20日线；MACD未在0轴上方且未金叉/柱体改善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本地缓存；数据日期：2026-08-31；运行时间：2026-08-31。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
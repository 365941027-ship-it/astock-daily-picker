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- 2026-09-07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2026-09-07，观察日 2026-09-08（下一交易日）。以下仅为技术观察池，不构成投资建议。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3932.70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+0.07%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13774.92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+1.91%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3398.68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+3.41%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5215 只：上涨 3039，下跌 1987，平盘 189；涨停（按各板块涨跌幅限制口径）95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优先观察（3 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代码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名称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涨幅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换手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技术结构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观察要点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601933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永辉超市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3.29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+4.11%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3.73%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站上5/10/20日线、MACD在0轴上方、KDJ拐头。次日不追高，等回踩3.21/3.16附近不破并转强，可短线关注。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603067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振华股份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38.15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+3.25%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8.14%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站上5/10/20日线、MACD在0轴上方、KDJ拐头。次日不追高，等回踩35.45/35.19附近不破并转强，可短线关注。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000564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供销大集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1.65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+3.12%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3.59%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站上5/10/20日线、MACD在0轴上方、KDJ金叉。次日不追高，等回踩1.63/1.56附近不破并转强，可短线关注。</w:t>
            </w:r>
          </w:p>
        </w:tc>
      </w:tr>
    </w:tbl>
    <w:p/>
    <w:p>
      <w:pPr>
        <w:pStyle w:val="Heading1"/>
      </w:pPr>
      <w:r>
        <w:t>强势但不宜追高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代码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名称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涨幅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风险点 / 处理方式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000823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超声电子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15.94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+10.01%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风险点：接近涨停，次日容易分歧。处理方式：只等回踩15.18/15.24附近不破再看，不追高。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002980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华盛昌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118.10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+10.00%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风险点：接近涨停，次日容易分歧；KDJ J值99偏高。处理方式：只等回踩105.81/102.06附近不破再看，不追高。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603083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剑桥科技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207.21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+10.00%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风险点：接近涨停，次日容易分歧。处理方式：只等回踩189.28/188.89附近不破再看，不追高。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603186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华正新材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186.09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+10.00%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风险点：接近涨停，次日容易分歧。处理方式：只等回踩177.60/178.75附近不破再看，不追高。</w:t>
            </w:r>
          </w:p>
        </w:tc>
      </w:tr>
    </w:tbl>
    <w:p/>
    <w:p>
      <w:pPr>
        <w:pStyle w:val="Heading1"/>
      </w:pPr>
      <w:r>
        <w:t>剔除或降级观察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002384 东山精密：未站上20日线；MACD未在0轴上方且未金叉/柱体改善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603986 兆易创新：未站上20日线；KDJ无金叉且未拐头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600487 亨通光电：KDJ无金叉且未拐头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600176 中国巨石：未站上20日线；MACD未在0轴上方且未金叉/柱体改善；KDJ无金叉且未拐头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000938 紫光股份：未站上20日线；MACD未在0轴上方且未金叉/柱体改善；KDJ无金叉且未拐头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600584 长电科技：未站上20日线；MACD未在0轴上方且未金叉/柱体改善；KDJ无金叉且未拐头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000988 华工科技：未站上20日线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601869 长飞光纤：KDJ无金叉且未拐头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002428 云南锗业：未站上20日线；KDJ无金叉且未拐头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001309 德明利：未站上20日线；MACD未在0轴上方且未金叉/柱体改善；KDJ无金叉且未拐头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本地缓存；数据日期：2026-09-07；运行时间：2026-09-07。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